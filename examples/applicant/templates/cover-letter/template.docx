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 xml:space="preserve">{{ contact_name }}</w:t>
      </w:r>
    </w:p>
    <w:p>
      <w:pPr>
        <w:spacing w:after="100"/>
        <w:jc w:val="center"/>
      </w:pPr>
      <w:r>
        <w:rPr>
          <w:sz w:val="21"/>
        </w:rPr>
        <w:t xml:space="preserve">{{ contact_details }}</w:t>
      </w:r>
    </w:p>
    <w:p>
      <w:r>
        <w:t xml:space="preserve">{%p if role_line %}</w:t>
      </w:r>
    </w:p>
    <w:p>
      <w:pPr>
        <w:spacing w:after="440"/>
        <w:jc w:val="center"/>
      </w:pPr>
      <w:r>
        <w:rPr>
          <w:b/>
          <w:sz w:val="22"/>
        </w:rPr>
        <w:t xml:space="preserve">{{ role_line }}</w:t>
      </w:r>
    </w:p>
    <w:p>
      <w:r>
        <w:t xml:space="preserve">{%p endif %}</w:t>
      </w:r>
    </w:p>
    <w:p>
      <w:pPr>
        <w:spacing w:after="240"/>
      </w:pPr>
      <w:r>
        <w:rPr>
          <w:sz w:val="22"/>
        </w:rPr>
        <w:t xml:space="preserve">{{ date_line }}</w:t>
      </w:r>
    </w:p>
    <w:p>
      <w:r>
        <w:t xml:space="preserve">{%p for section in sections %}</w:t>
      </w:r>
    </w:p>
    <w:p>
      <w:r>
        <w:t xml:space="preserve">{%p for unit in section.units %}</w:t>
      </w:r>
    </w:p>
    <w:p>
      <w:pPr>
        <w:spacing w:after="180"/>
      </w:pPr>
      <w:r>
        <w:rPr>
          <w:sz w:val="22"/>
        </w:rPr>
        <w:t xml:space="preserve">{{ unit.text }}</w:t>
      </w:r>
    </w:p>
    <w:p>
      <w:r>
        <w:t xml:space="preserve">{%p endfor %}</w:t>
      </w:r>
    </w:p>
    <w:p>
      <w:r>
        <w:t xml:space="preserve">{%p endfor %}</w:t>
      </w:r>
    </w:p>
    <w:p>
      <w:pPr>
        <w:spacing w:before="140" w:after="320"/>
      </w:pPr>
      <w:r>
        <w:rPr>
          <w:sz w:val="22"/>
        </w:rPr>
        <w:t xml:space="preserve">Sincerely,</w:t>
      </w:r>
    </w:p>
    <w:p>
      <w:r>
        <w:rPr>
          <w:sz w:val="22"/>
        </w:rPr>
        <w:t xml:space="preserve">{{ contact_name }}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1F1F1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