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 xml:space="preserve">{{ contact_name }}</w:t>
      </w:r>
    </w:p>
    <w:p>
      <w:pPr>
        <w:spacing w:after="60"/>
        <w:jc w:val="center"/>
      </w:pPr>
      <w:r>
        <w:rPr>
          <w:sz w:val="21"/>
        </w:rPr>
        <w:t xml:space="preserve">{{ contact_details }}</w:t>
      </w:r>
    </w:p>
    <w:p>
      <w:r>
        <w:t xml:space="preserve">{%p for section in sections %}</w:t>
      </w:r>
    </w:p>
    <w:p>
      <w:r>
        <w:t xml:space="preserve">{%p if section.units %}</w:t>
      </w:r>
    </w:p>
    <w:p>
      <w:pPr>
        <w:keepNext/>
        <w:spacing w:before="200" w:after="70"/>
        <w:pBdr>
          <w:bottom w:val="single" w:sz="6" w:space="2" w:color="999999"/>
        </w:pBdr>
      </w:pPr>
      <w:r>
        <w:rPr>
          <w:b/>
          <w:caps/>
          <w:sz w:val="22"/>
        </w:rPr>
        <w:t xml:space="preserve">{{ section.title }}</w:t>
      </w:r>
    </w:p>
    <w:p>
      <w:r>
        <w:t xml:space="preserve">{%p for unit in section.units %}</w:t>
      </w:r>
    </w:p>
    <w:p>
      <w:r>
        <w:t xml:space="preserve">{%p if unit.kind == 'bullet' and loop.nextitem and loop.nextitem.kind == 'bullet' %}</w:t>
      </w:r>
    </w:p>
    <w:p>
      <w:pPr>
        <w:pStyle w:val="ListParagraph"/>
        <w:numPr>
          <w:ilvl w:val="0"/>
          <w:numId w:val="10"/>
        </w:numPr>
        <w:spacing w:before="0" w:after="40" w:line="259" w:lineRule="auto"/>
      </w:pPr>
      <w:r>
        <w:t xml:space="preserve">{%r if unit.tail %}</w:t>
      </w:r>
      <w:r>
        <w:rPr>
          <w:b/>
        </w:rPr>
        <w:t xml:space="preserve">{{ unit.head }}</w:t>
      </w:r>
      <w:r>
        <w:t xml:space="preserve"> {{ unit.tail }}</w:t>
      </w:r>
      <w:r>
        <w:t xml:space="preserve">{%r else %}</w:t>
      </w:r>
      <w:r>
        <w:t xml:space="preserve">{{ unit.text }}</w:t>
      </w:r>
      <w:r>
        <w:t xml:space="preserve">{%r endif %}</w:t>
      </w:r>
    </w:p>
    <w:p>
      <w:r>
        <w:t xml:space="preserve">{%p elif unit.kind == 'bullet' %}</w:t>
      </w:r>
    </w:p>
    <w:p>
      <w:pPr>
        <w:pStyle w:val="ListParagraph"/>
        <w:numPr>
          <w:ilvl w:val="0"/>
          <w:numId w:val="10"/>
        </w:numPr>
        <w:spacing w:before="0" w:after="70" w:line="259" w:lineRule="auto"/>
      </w:pPr>
      <w:r>
        <w:t xml:space="preserve">{%r if unit.tail %}</w:t>
      </w:r>
      <w:r>
        <w:rPr>
          <w:b/>
        </w:rPr>
        <w:t xml:space="preserve">{{ unit.head }}</w:t>
      </w:r>
      <w:r>
        <w:t xml:space="preserve"> {{ unit.tail }}</w:t>
      </w:r>
      <w:r>
        <w:t xml:space="preserve">{%r else %}</w:t>
      </w:r>
      <w:r>
        <w:t xml:space="preserve">{{ unit.text }}</w:t>
      </w:r>
      <w:r>
        <w:t xml:space="preserve">{%r endif %}</w:t>
      </w:r>
    </w:p>
    <w:p>
      <w:r>
        <w:t xml:space="preserve">{%p elif unit.kind == 'subhead' %}</w:t>
      </w:r>
    </w:p>
    <w:p>
      <w:pPr>
        <w:keepNext/>
        <w:spacing w:before="70" w:after="20"/>
        <w:ind w:left="144"/>
      </w:pPr>
      <w:r>
        <w:rPr>
          <w:b/>
          <w:i/>
          <w:color w:val="1F1F1F"/>
        </w:rPr>
        <w:t xml:space="preserve">{{ unit.lead }}</w:t>
      </w:r>
      <w:r>
        <w:rPr>
          <w:i/>
          <w:color w:val="555555"/>
        </w:rPr>
        <w:t xml:space="preserve">{{ unit.rest }}</w:t>
      </w:r>
    </w:p>
    <w:p>
      <w:r>
        <w:t xml:space="preserve">{%p elif unit.kind == 'labeled' and unit.tail %}</w:t>
      </w:r>
    </w:p>
    <w:p>
      <w:pPr>
        <w:spacing w:before="40"/>
      </w:pPr>
      <w:r>
        <w:rPr>
          <w:b/>
        </w:rPr>
        <w:t xml:space="preserve">{{ unit.head }}</w:t>
      </w:r>
      <w:r>
        <w:t xml:space="preserve">  {{ unit.tail }}</w:t>
      </w:r>
    </w:p>
    <w:p>
      <w:r>
        <w:t xml:space="preserve">{%p elif unit.kind == 'field' and unit.tail and section.id == 'experience' %}</w:t>
      </w:r>
    </w:p>
    <w:p>
      <w:pPr>
        <w:keepNext/>
        <w:tabs>
          <w:tab w:pos="10224" w:val="right"/>
        </w:tabs>
        <w:spacing w:before="110" w:after="0"/>
      </w:pPr>
      <w:r>
        <w:rPr>
          <w:b/>
          <w:color w:val="1F1F1F"/>
        </w:rPr>
        <w:t xml:space="preserve">{{ unit.lead }}</w:t>
      </w:r>
      <w:r>
        <w:rPr>
          <w:color w:val="1F1F1F"/>
        </w:rPr>
        <w:t xml:space="preserve">{{ unit.org }}</w:t>
      </w:r>
      <w:r>
        <w:rPr>
          <w:color w:val="555555"/>
        </w:rPr>
        <w:t xml:space="preserve">{{ unit.place }}</w:t>
      </w:r>
      <w:r>
        <w:tab/>
      </w:r>
      <w:r>
        <w:rPr>
          <w:b/>
          <w:color w:val="1F1F1F"/>
        </w:rPr>
        <w:t xml:space="preserve">{{ unit.tail }}</w:t>
      </w:r>
    </w:p>
    <w:p>
      <w:r>
        <w:t xml:space="preserve">{%p if unit.note %}</w:t>
      </w:r>
    </w:p>
    <w:p>
      <w:pPr>
        <w:keepNext/>
        <w:spacing w:after="20"/>
      </w:pPr>
      <w:r>
        <w:rPr>
          <w:i/>
          <w:color w:val="555555"/>
          <w:sz w:val="21"/>
        </w:rPr>
        <w:t xml:space="preserve">{{ unit.note }}</w:t>
      </w:r>
    </w:p>
    <w:p>
      <w:r>
        <w:t xml:space="preserve">{%p endif %}</w:t>
      </w:r>
    </w:p>
    <w:p>
      <w:r>
        <w:t xml:space="preserve">{%p elif unit.kind == 'field' and unit.tail %}</w:t>
      </w:r>
    </w:p>
    <w:p>
      <w:pPr>
        <w:keepNext/>
        <w:tabs>
          <w:tab w:pos="10224" w:val="right"/>
        </w:tabs>
        <w:spacing w:before="40" w:after="0"/>
      </w:pPr>
      <w:r>
        <w:rPr>
          <w:b/>
          <w:color w:val="1F1F1F"/>
        </w:rPr>
        <w:t xml:space="preserve">{{ unit.lead }}</w:t>
      </w:r>
      <w:r>
        <w:rPr>
          <w:color w:val="1F1F1F"/>
        </w:rPr>
        <w:t xml:space="preserve">{{ unit.rest }}</w:t>
      </w:r>
      <w:r>
        <w:tab/>
      </w:r>
      <w:r>
        <w:rPr>
          <w:b/>
          <w:color w:val="1F1F1F"/>
        </w:rPr>
        <w:t xml:space="preserve">{{ unit.tail }}</w:t>
      </w:r>
    </w:p>
    <w:p>
      <w:r>
        <w:t xml:space="preserve">{%p if unit.note %}</w:t>
      </w:r>
    </w:p>
    <w:p>
      <w:pPr>
        <w:keepNext/>
        <w:spacing w:after="20"/>
      </w:pPr>
      <w:r>
        <w:rPr>
          <w:i/>
          <w:color w:val="555555"/>
          <w:sz w:val="21"/>
        </w:rPr>
        <w:t xml:space="preserve">{{ unit.note }}</w:t>
      </w:r>
    </w:p>
    <w:p>
      <w:r>
        <w:t xml:space="preserve">{%p endif %}</w:t>
      </w:r>
    </w:p>
    <w:p>
      <w:r>
        <w:t xml:space="preserve">{%p else %}</w:t>
      </w:r>
    </w:p>
    <w:p>
      <w:pPr>
        <w:spacing w:after="70"/>
      </w:pPr>
      <w:r>
        <w:t xml:space="preserve">{{ unit.text }}</w:t>
      </w:r>
    </w:p>
    <w:p>
      <w:r>
        <w:t xml:space="preserve">{%p endif %}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endfor %}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